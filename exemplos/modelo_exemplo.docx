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Título do modelo</w:t>
      </w:r>
    </w:p>
    <w:p>
      <w:r>
        <w:t>Texto do modelo.</w:t>
      </w:r>
    </w:p>
    <w:p>
      <w:pPr>
        <w:pStyle w:val="ListBullet"/>
      </w:pPr>
      <w:r>
        <w:t>Item de lista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6838" w:h="11906" w:orient="landscape"/>
      <w:pgMar w:top="1417" w:right="1701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  <w:r>
      <w:t xml:space="preserve"> — © ULS da Guarda, E.P.E. ★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— capa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20000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</w:rPr>
      <w:t xml:space="preserve">  UNIDADE LOCAL DE SAÚDE — MODELO INSTITUCIONAL 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CAPA — documento oficial §</w:t>
    </w:r>
    <w:r>
      <w:drawing>
        <wp:inline xmlns:a="http://schemas.openxmlformats.org/drawingml/2006/main" xmlns:pic="http://schemas.openxmlformats.org/drawingml/2006/picture">
          <wp:extent cx="1080000" cy="10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0A46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caoLegal">
    <w:name w:val="Citacao Legal"/>
    <w:rPr>
      <w:rFonts w:ascii="Georgia" w:hAnsi="Georgia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